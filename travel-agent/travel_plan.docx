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Plan</w:t>
      </w:r>
    </w:p>
    <w:p>
      <w:r>
        <w:t>Sure! Let's plan a travel itinerary. Since no specific country or cities were provided, I’ll create a flexible plan for a week in Italy, focusing on three iconic cities: Rome, Florence, and Venice. This itinerary is budget-conscious, with estimated costs included.</w:t>
      </w:r>
    </w:p>
    <w:p/>
    <w:p>
      <w:r>
        <w:t xml:space="preserve">**Country**: Italy  </w:t>
      </w:r>
    </w:p>
    <w:p>
      <w:r>
        <w:t xml:space="preserve">**Cities**: Rome, Florence, Venice  </w:t>
      </w:r>
    </w:p>
    <w:p>
      <w:r>
        <w:t xml:space="preserve">**Days per city**: 2 days in Rome, 2 days in Florence, 2 days in Venice, 1 day for travel  </w:t>
      </w:r>
    </w:p>
    <w:p>
      <w:r>
        <w:t xml:space="preserve">**Travelers**: 1  </w:t>
      </w:r>
    </w:p>
    <w:p>
      <w:r>
        <w:t xml:space="preserve">**Budget**: $1000  </w:t>
      </w:r>
    </w:p>
    <w:p/>
    <w:p>
      <w:r>
        <w:t>### Day 1: Arrival in Rome</w:t>
      </w:r>
    </w:p>
    <w:p>
      <w:r>
        <w:t>- **Morning:** Arrival in Rome, check into accommodation (budget hostel/hotel).</w:t>
      </w:r>
    </w:p>
    <w:p>
      <w:r>
        <w:t>- **Afternoon:** Visit the Colosseum and Roman Forum.</w:t>
      </w:r>
    </w:p>
    <w:p>
      <w:r>
        <w:t xml:space="preserve">  - **Activities:** Explore ancient ruins.</w:t>
      </w:r>
    </w:p>
    <w:p>
      <w:r>
        <w:t xml:space="preserve">  - **Estimated Cost:** $20 for Colosseum ticket.</w:t>
      </w:r>
    </w:p>
    <w:p>
      <w:r>
        <w:t>- **Evening:** Dinner in Trastevere.</w:t>
      </w:r>
    </w:p>
    <w:p>
      <w:r>
        <w:t xml:space="preserve">  - **Food Suggestions:** Try Cacio e Pepe or Carbonara.</w:t>
      </w:r>
    </w:p>
    <w:p>
      <w:r>
        <w:t xml:space="preserve">  - **Estimated Cost:** $15.</w:t>
      </w:r>
    </w:p>
    <w:p/>
    <w:p>
      <w:r>
        <w:t>#### Day 1 Total Estimated Cost: $35</w:t>
      </w:r>
    </w:p>
    <w:p/>
    <w:p>
      <w:r>
        <w:t>---</w:t>
      </w:r>
    </w:p>
    <w:p/>
    <w:p>
      <w:r>
        <w:t>### Day 2: Explore Rome</w:t>
      </w:r>
    </w:p>
    <w:p>
      <w:r>
        <w:t>- **Morning:** Vatican City - St. Peter’s Basilica and Vatican Museums.</w:t>
      </w:r>
    </w:p>
    <w:p>
      <w:r>
        <w:t xml:space="preserve">  - **Activities:** Visit the Sistine Chapel.</w:t>
      </w:r>
    </w:p>
    <w:p>
      <w:r>
        <w:t xml:space="preserve">  - **Estimated Cost:** $30 for entry.</w:t>
      </w:r>
    </w:p>
    <w:p>
      <w:r>
        <w:t>- **Afternoon:** Lunch near Vatican.</w:t>
      </w:r>
    </w:p>
    <w:p>
      <w:r>
        <w:t xml:space="preserve">  - **Food Suggestions:** Pizza al taglio.</w:t>
      </w:r>
    </w:p>
    <w:p>
      <w:r>
        <w:t xml:space="preserve">  - **Estimated Cost:** $10.</w:t>
      </w:r>
    </w:p>
    <w:p>
      <w:r>
        <w:t>- **Evening:** Stroll in Piazza Navona, enjoy gelato.</w:t>
      </w:r>
    </w:p>
    <w:p>
      <w:r>
        <w:t xml:space="preserve">  - **Estimated Cost:** $5 for gelato.</w:t>
      </w:r>
    </w:p>
    <w:p>
      <w:r>
        <w:t>- **Dinner:** Traditional Roman dinner near the Pantheon.</w:t>
      </w:r>
    </w:p>
    <w:p>
      <w:r>
        <w:t xml:space="preserve">  - **Food Suggestions:** Amatriciana pasta.</w:t>
      </w:r>
    </w:p>
    <w:p>
      <w:r>
        <w:t xml:space="preserve">  - **Estimated Cost:** $20.</w:t>
      </w:r>
    </w:p>
    <w:p/>
    <w:p>
      <w:r>
        <w:t>#### Day 2 Total Estimated Cost: $70</w:t>
      </w:r>
    </w:p>
    <w:p/>
    <w:p>
      <w:r>
        <w:t>---</w:t>
      </w:r>
    </w:p>
    <w:p/>
    <w:p>
      <w:r>
        <w:t>### Day 3: Travel to Florence</w:t>
      </w:r>
    </w:p>
    <w:p>
      <w:r>
        <w:t>- **Morning:** Train from Rome to Florence (approx. 1.5 hours).</w:t>
      </w:r>
    </w:p>
    <w:p>
      <w:r>
        <w:t xml:space="preserve">  - **Estimated Cost:** $25.</w:t>
      </w:r>
    </w:p>
    <w:p>
      <w:r>
        <w:t>- **Afternoon:** Visit the Uffizi Gallery.</w:t>
      </w:r>
    </w:p>
    <w:p>
      <w:r>
        <w:t xml:space="preserve">  - **Activities:** Explore world-renowned art.</w:t>
      </w:r>
    </w:p>
    <w:p>
      <w:r>
        <w:t xml:space="preserve">  - **Estimated Cost:** $25 for entry.</w:t>
      </w:r>
    </w:p>
    <w:p>
      <w:r>
        <w:t>- **Evening:** Walk across Ponte Vecchio.</w:t>
      </w:r>
    </w:p>
    <w:p>
      <w:r>
        <w:t xml:space="preserve">  - **Dinner:** Try Florentine steak.</w:t>
      </w:r>
    </w:p>
    <w:p>
      <w:r>
        <w:t xml:space="preserve">  - **Estimated Cost:** $25.</w:t>
      </w:r>
    </w:p>
    <w:p/>
    <w:p>
      <w:r>
        <w:t>#### Day 3 Total Estimated Cost: $75</w:t>
      </w:r>
    </w:p>
    <w:p/>
    <w:p>
      <w:r>
        <w:t>---</w:t>
      </w:r>
    </w:p>
    <w:p/>
    <w:p>
      <w:r>
        <w:t>### Day 4: Explore Florence</w:t>
      </w:r>
    </w:p>
    <w:p>
      <w:r>
        <w:t>- **Morning:** Climb the Duomo (Cathedral of Santa Maria del Fiore).</w:t>
      </w:r>
    </w:p>
    <w:p>
      <w:r>
        <w:t xml:space="preserve">  - **Estimated Cost:** $20 for entry.</w:t>
      </w:r>
    </w:p>
    <w:p>
      <w:r>
        <w:t>- **Afternoon:** Visit the Accademia Gallery (see Michelangelo's David).</w:t>
      </w:r>
    </w:p>
    <w:p>
      <w:r>
        <w:t xml:space="preserve">  - **Activities:** Explore Renaissance art.</w:t>
      </w:r>
    </w:p>
    <w:p>
      <w:r>
        <w:t xml:space="preserve">  - **Estimated Cost:** $12.</w:t>
      </w:r>
    </w:p>
    <w:p>
      <w:r>
        <w:t>- **Evening:** Dinner in the Oltrarno district.</w:t>
      </w:r>
    </w:p>
    <w:p>
      <w:r>
        <w:t xml:space="preserve">  - **Food Suggestions:** Pici pasta with garlic and breadcrumbs.</w:t>
      </w:r>
    </w:p>
    <w:p>
      <w:r>
        <w:t xml:space="preserve">  - **Estimated Cost:** $15.</w:t>
      </w:r>
    </w:p>
    <w:p/>
    <w:p>
      <w:r>
        <w:t>#### Day 4 Total Estimated Cost: $77</w:t>
      </w:r>
    </w:p>
    <w:p/>
    <w:p>
      <w:r>
        <w:t>---</w:t>
      </w:r>
    </w:p>
    <w:p/>
    <w:p>
      <w:r>
        <w:t>### Day 5: Travel to Venice</w:t>
      </w:r>
    </w:p>
    <w:p>
      <w:r>
        <w:t>- **Morning:** Train from Florence to Venice (approx. 2 hours).</w:t>
      </w:r>
    </w:p>
    <w:p>
      <w:r>
        <w:t xml:space="preserve">  - **Estimated Cost:** $30.</w:t>
      </w:r>
    </w:p>
    <w:p>
      <w:r>
        <w:t>- **Afternoon:** Check into accommodation, explore St. Mark’s Square.</w:t>
      </w:r>
    </w:p>
    <w:p>
      <w:r>
        <w:t xml:space="preserve">  - **Activities:** Visit Basilica di San Marco.</w:t>
      </w:r>
    </w:p>
    <w:p>
      <w:r>
        <w:t xml:space="preserve">  - **Estimated Cost:** $10 for entry.</w:t>
      </w:r>
    </w:p>
    <w:p>
      <w:r>
        <w:t>- **Evening:** Gondola ride.</w:t>
      </w:r>
    </w:p>
    <w:p>
      <w:r>
        <w:t xml:space="preserve">  - **Estimated Cost:** $80 for a shared ride.</w:t>
      </w:r>
    </w:p>
    <w:p>
      <w:r>
        <w:t xml:space="preserve">  - **Dinner Suggestions:** Cicchetti (Venetian tapas).</w:t>
      </w:r>
    </w:p>
    <w:p>
      <w:r>
        <w:t xml:space="preserve">  - **Estimated Cost:** $20.</w:t>
      </w:r>
    </w:p>
    <w:p/>
    <w:p>
      <w:r>
        <w:t>#### Day 5 Total Estimated Cost: $250</w:t>
      </w:r>
    </w:p>
    <w:p/>
    <w:p>
      <w:r>
        <w:t>---</w:t>
      </w:r>
    </w:p>
    <w:p/>
    <w:p>
      <w:r>
        <w:t>### Day 6: Explore Venice</w:t>
      </w:r>
    </w:p>
    <w:p>
      <w:r>
        <w:t>- **Morning:** Visit Doge’s Palace.</w:t>
      </w:r>
    </w:p>
    <w:p>
      <w:r>
        <w:t xml:space="preserve">  - **Estimated Cost:** $30 for entry.</w:t>
      </w:r>
    </w:p>
    <w:p>
      <w:r>
        <w:t>- **Afternoon:** Explore Murano and Burano islands (via Vaporetto).</w:t>
      </w:r>
    </w:p>
    <w:p>
      <w:r>
        <w:t xml:space="preserve">  - **Estimated Cost:** $20 for the Vaporetto ticket.</w:t>
      </w:r>
    </w:p>
    <w:p>
      <w:r>
        <w:t xml:space="preserve">  - **Lunch suggestions:** Seafood risotto on Burano.</w:t>
      </w:r>
    </w:p>
    <w:p>
      <w:r>
        <w:t xml:space="preserve">  - **Estimated Cost:** $25.</w:t>
      </w:r>
    </w:p>
    <w:p>
      <w:r>
        <w:t>- **Evening:** Return to Venice and enjoy the view of the Grand Canal.</w:t>
      </w:r>
    </w:p>
    <w:p>
      <w:r>
        <w:t xml:space="preserve">  - **Dinner Suggestions:** Sarde in Saor (sweet and sour sardines).</w:t>
      </w:r>
    </w:p>
    <w:p>
      <w:r>
        <w:t xml:space="preserve">  - **Estimated Cost:** $25.</w:t>
      </w:r>
    </w:p>
    <w:p/>
    <w:p>
      <w:r>
        <w:t>#### Day 6 Total Estimated Cost: $150</w:t>
      </w:r>
    </w:p>
    <w:p/>
    <w:p>
      <w:r>
        <w:t>---</w:t>
      </w:r>
    </w:p>
    <w:p/>
    <w:p>
      <w:r>
        <w:t>### Day 7: Departure</w:t>
      </w:r>
    </w:p>
    <w:p>
      <w:r>
        <w:t>- **Morning:** Last-minute shopping/sightseeing.</w:t>
      </w:r>
    </w:p>
    <w:p>
      <w:r>
        <w:t xml:space="preserve">  - **Estimated Cost:** $20 (souvenirs).</w:t>
      </w:r>
    </w:p>
    <w:p>
      <w:r>
        <w:t>- **Travel to airport for departure:** Estimate costs depending on airport.</w:t>
      </w:r>
    </w:p>
    <w:p/>
    <w:p>
      <w:r>
        <w:t>#### Day 7 Total Estimated Cost: $20</w:t>
      </w:r>
    </w:p>
    <w:p/>
    <w:p>
      <w:r>
        <w:t>---</w:t>
      </w:r>
    </w:p>
    <w:p/>
    <w:p>
      <w:r>
        <w:t>### Summary of Estimated Costs:</w:t>
      </w:r>
    </w:p>
    <w:p>
      <w:r>
        <w:t>1. **Day 1 (Rome):** $35</w:t>
      </w:r>
    </w:p>
    <w:p>
      <w:r>
        <w:t>2. **Day 2 (Rome):** $70</w:t>
      </w:r>
    </w:p>
    <w:p>
      <w:r>
        <w:t>3. **Day 3 (Florence):** $75</w:t>
      </w:r>
    </w:p>
    <w:p>
      <w:r>
        <w:t>4. **Day 4 (Florence):** $77</w:t>
      </w:r>
    </w:p>
    <w:p>
      <w:r>
        <w:t>5. **Day 5 (Venice):** $250</w:t>
      </w:r>
    </w:p>
    <w:p>
      <w:r>
        <w:t>6. **Day 6 (Venice):** $150</w:t>
      </w:r>
    </w:p>
    <w:p>
      <w:r>
        <w:t>7. **Day 7 (Departure):** $20</w:t>
      </w:r>
    </w:p>
    <w:p/>
    <w:p>
      <w:r>
        <w:t xml:space="preserve">**Total Estimated Cost: $677**  </w:t>
      </w:r>
    </w:p>
    <w:p>
      <w:r>
        <w:t>**Remaining budget:** $323 for any additional activities, snacks, or unforeseen expenses.</w:t>
      </w:r>
    </w:p>
    <w:p/>
    <w:p>
      <w:r>
        <w:t>This itinerary offers a blend of history, culture, and cuisine, allowing you to experience Italy within your budget. Adjust activities or meal choices based on personal interests or dietary needs! Enjoy your trip!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